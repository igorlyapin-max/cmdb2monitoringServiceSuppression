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ТЗ: Агрегирующие объекты и связи (CMDB → Zabbix Builder)</w:t>
      </w:r>
    </w:p>
    <w:p/>
    <w:p>
      <w:r>
        <w:t>1. Назначение</w:t>
      </w:r>
    </w:p>
    <w:p>
      <w:r>
        <w:t>Описание агрегирующих объектов, их связей, атрибутов и применения для упрощения модели и корректного SLA и suppression.</w:t>
      </w:r>
    </w:p>
    <w:p/>
    <w:p>
      <w:r>
        <w:t>2. Общий принцип</w:t>
      </w:r>
    </w:p>
    <w:p>
      <w:r>
        <w:t>Агрегирующий объект = упрощённое представление множества ресурсов.</w:t>
      </w:r>
    </w:p>
    <w:p/>
    <w:p>
      <w:r>
        <w:t>3. Типы агрегирующих объектов</w:t>
      </w:r>
    </w:p>
    <w:p/>
    <w:p>
      <w:r>
        <w:t>3.1 NetworkAccessZone</w:t>
      </w:r>
    </w:p>
    <w:p>
      <w:r>
        <w:t>Назначение: сегмент сети (VLAN, подсеть)</w:t>
      </w:r>
    </w:p>
    <w:p>
      <w:r>
        <w:t>Связи:</w:t>
      </w:r>
    </w:p>
    <w:p>
      <w:r>
        <w:t>UserEndpoint → depends_on_network → NetworkAccessZone</w:t>
      </w:r>
    </w:p>
    <w:p>
      <w:r>
        <w:t>NetworkAccessZone → depends_on_network → Core</w:t>
      </w:r>
    </w:p>
    <w:p>
      <w:r>
        <w:t>Атрибуты:</w:t>
      </w:r>
    </w:p>
    <w:p>
      <w:r>
        <w:t>- zone_id</w:t>
      </w:r>
    </w:p>
    <w:p>
      <w:r>
        <w:t>- subnet_list</w:t>
      </w:r>
    </w:p>
    <w:p>
      <w:r>
        <w:t>- site</w:t>
      </w:r>
    </w:p>
    <w:p>
      <w:r>
        <w:t>Использование: Suppression ✔ SLA ✔</w:t>
      </w:r>
    </w:p>
    <w:p/>
    <w:p>
      <w:r>
        <w:t>3.2 ComputeCluster</w:t>
      </w:r>
    </w:p>
    <w:p>
      <w:r>
        <w:t>Назначение: абстракция вычислительного ресурса</w:t>
      </w:r>
    </w:p>
    <w:p>
      <w:r>
        <w:t>Связи:</w:t>
      </w:r>
    </w:p>
    <w:p>
      <w:r>
        <w:t>VM → runs_on_compute → ComputeCluster</w:t>
      </w:r>
    </w:p>
    <w:p>
      <w:r>
        <w:t>Атрибуты:</w:t>
      </w:r>
    </w:p>
    <w:p>
      <w:r>
        <w:t>- cluster_id</w:t>
      </w:r>
    </w:p>
    <w:p>
      <w:r>
        <w:t>- is_ha_enabled</w:t>
      </w:r>
    </w:p>
    <w:p>
      <w:r>
        <w:t>Использование: Suppression ✔ SLA ✔</w:t>
      </w:r>
    </w:p>
    <w:p/>
    <w:p>
      <w:r>
        <w:t>3.3 UserEndpointFleet</w:t>
      </w:r>
    </w:p>
    <w:p>
      <w:r>
        <w:t>Назначение: группа ПК</w:t>
      </w:r>
    </w:p>
    <w:p>
      <w:r>
        <w:t>Связи:</w:t>
      </w:r>
    </w:p>
    <w:p>
      <w:r>
        <w:t>UserEndpoint → member_of → Fleet</w:t>
      </w:r>
    </w:p>
    <w:p>
      <w:r>
        <w:t>Атрибуты:</w:t>
      </w:r>
    </w:p>
    <w:p>
      <w:r>
        <w:t>- aggregation_type</w:t>
      </w:r>
    </w:p>
    <w:p>
      <w:r>
        <w:t>- threshold</w:t>
      </w:r>
    </w:p>
    <w:p>
      <w:r>
        <w:t>Использование: SLA ✔</w:t>
      </w:r>
    </w:p>
    <w:p/>
    <w:p>
      <w:r>
        <w:t>3.4 WorkplaceGroup</w:t>
      </w:r>
    </w:p>
    <w:p>
      <w:r>
        <w:t>Назначение: филиал/отдел</w:t>
      </w:r>
    </w:p>
    <w:p>
      <w:r>
        <w:t>Связи:</w:t>
      </w:r>
    </w:p>
    <w:p>
      <w:r>
        <w:t>Fleet → belongs_to → Group</w:t>
      </w:r>
    </w:p>
    <w:p>
      <w:r>
        <w:t>Service → depends_on → Group</w:t>
      </w:r>
    </w:p>
    <w:p>
      <w:r>
        <w:t>Атрибуты:</w:t>
      </w:r>
    </w:p>
    <w:p>
      <w:r>
        <w:t>- is_critical</w:t>
      </w:r>
    </w:p>
    <w:p>
      <w:r>
        <w:t>Использование: SLA ✔</w:t>
      </w:r>
    </w:p>
    <w:p/>
    <w:p>
      <w:r>
        <w:t>3.5 PlatformService</w:t>
      </w:r>
    </w:p>
    <w:p>
      <w:r>
        <w:t>Назначение: логический сервис</w:t>
      </w:r>
    </w:p>
    <w:p>
      <w:r>
        <w:t>Пример: Auth, Kafka</w:t>
      </w:r>
    </w:p>
    <w:p>
      <w:r>
        <w:t>Использование: SLA ✔</w:t>
      </w:r>
    </w:p>
    <w:p/>
    <w:p>
      <w:r>
        <w:t>3.6 DatabaseService</w:t>
      </w:r>
    </w:p>
    <w:p>
      <w:r>
        <w:t>Назначение: абстракция БД</w:t>
      </w:r>
    </w:p>
    <w:p>
      <w:r>
        <w:t>Связи:</w:t>
      </w:r>
    </w:p>
    <w:p>
      <w:r>
        <w:t>Service → DatabaseService</w:t>
      </w:r>
    </w:p>
    <w:p>
      <w:r>
        <w:t>Атрибуты:</w:t>
      </w:r>
    </w:p>
    <w:p>
      <w:r>
        <w:t>- n_of_m</w:t>
      </w:r>
    </w:p>
    <w:p>
      <w:r>
        <w:t>Использование: SLA ✔</w:t>
      </w:r>
    </w:p>
    <w:p/>
    <w:p>
      <w:r>
        <w:t>3.7 StoragePool</w:t>
      </w:r>
    </w:p>
    <w:p>
      <w:r>
        <w:t>Назначение: storage слой</w:t>
      </w:r>
    </w:p>
    <w:p>
      <w:r>
        <w:t>Использование: Suppression ✔ SLA ✔</w:t>
      </w:r>
    </w:p>
    <w:p/>
    <w:p>
      <w:r>
        <w:t>3.8 ProxyGroup</w:t>
      </w:r>
    </w:p>
    <w:p>
      <w:r>
        <w:t>Назначение: группа proxy</w:t>
      </w:r>
    </w:p>
    <w:p>
      <w:r>
        <w:t>Использование: Suppression ✔</w:t>
      </w:r>
    </w:p>
    <w:p/>
    <w:p>
      <w:r>
        <w:t>4. Типы связей</w:t>
      </w:r>
    </w:p>
    <w:p/>
    <w:p>
      <w:r>
        <w:t>Infrastructure:</w:t>
      </w:r>
    </w:p>
    <w:p>
      <w:r>
        <w:t>- depends_on_network</w:t>
      </w:r>
    </w:p>
    <w:p>
      <w:r>
        <w:t>- runs_on_compute</w:t>
      </w:r>
    </w:p>
    <w:p>
      <w:r>
        <w:t>- depends_on</w:t>
      </w:r>
    </w:p>
    <w:p>
      <w:r>
        <w:t>- monitored_via</w:t>
      </w:r>
    </w:p>
    <w:p/>
    <w:p>
      <w:r>
        <w:t>Aggregation:</w:t>
      </w:r>
    </w:p>
    <w:p>
      <w:r>
        <w:t>- member_of</w:t>
      </w:r>
    </w:p>
    <w:p>
      <w:r>
        <w:t>- aggregates_to</w:t>
      </w:r>
    </w:p>
    <w:p/>
    <w:p>
      <w:r>
        <w:t>Service:</w:t>
      </w:r>
    </w:p>
    <w:p>
      <w:r>
        <w:t>- service_depends_on</w:t>
      </w:r>
    </w:p>
    <w:p/>
    <w:p>
      <w:r>
        <w:t>5. Логика применения</w:t>
      </w:r>
    </w:p>
    <w:p/>
    <w:p>
      <w:r>
        <w:t>Suppression:</w:t>
      </w:r>
    </w:p>
    <w:p>
      <w:r>
        <w:t>CI → Aggregated → Infra</w:t>
      </w:r>
    </w:p>
    <w:p/>
    <w:p>
      <w:r>
        <w:t>SLA:</w:t>
      </w:r>
    </w:p>
    <w:p>
      <w:r>
        <w:t>Service → Aggregated → Components</w:t>
      </w:r>
    </w:p>
    <w:p/>
    <w:p>
      <w:r>
        <w:t>6. Правила выбора</w:t>
      </w:r>
    </w:p>
    <w:p/>
    <w:p>
      <w:r>
        <w:t>- 1 ресурс → напрямую</w:t>
      </w:r>
    </w:p>
    <w:p>
      <w:r>
        <w:t>- много → Fleet</w:t>
      </w:r>
    </w:p>
    <w:p>
      <w:r>
        <w:t>- бизнес → Group</w:t>
      </w:r>
    </w:p>
    <w:p>
      <w:r>
        <w:t>- кластер → Service abstraction</w:t>
      </w:r>
    </w:p>
    <w:p>
      <w:r>
        <w:t>- сеть → AccessZone</w:t>
      </w:r>
    </w:p>
    <w:p/>
    <w:p>
      <w:r>
        <w:t>7. Итог</w:t>
      </w:r>
    </w:p>
    <w:p/>
    <w:p>
      <w:r>
        <w:t>Fleet = считает</w:t>
      </w:r>
    </w:p>
    <w:p>
      <w:r>
        <w:t>Group = влияет</w:t>
      </w:r>
    </w:p>
    <w:p>
      <w:r>
        <w:t>Service = агрегирует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